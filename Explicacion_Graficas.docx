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Explicacion de las Visualizaciones - Codigo Fuente</w:t>
      </w:r>
    </w:p>
    <w:p>
      <w:r>
        <w:t>Documento que detalla como se genera cada grafica del proyecto y que parte del codigo se encarga de ello.</w:t>
      </w:r>
    </w:p>
    <w:p/>
    <w:p>
      <w:pPr>
        <w:pStyle w:val="Heading1"/>
      </w:pPr>
      <w:r>
        <w:t>Funcion encargada de las graficas</w:t>
      </w:r>
    </w:p>
    <w:p>
      <w:r>
        <w:t>Todas las graficas se generan dentro de la funcion generar_visualizaciones(resultados, df), definida en la linea 147 del archivo analisis_supermercado.py. Esta funcion recibe dos parametros:</w:t>
      </w:r>
    </w:p>
    <w:p>
      <w:r>
        <w:t>resultados: diccionario con los datos procesados provenientes de la funcion ejecutar_analisis()</w:t>
      </w:r>
    </w:p>
    <w:p>
      <w:r>
        <w:t>df: el DataFrame original con los datos limpios</w:t>
      </w:r>
    </w:p>
    <w:p>
      <w:r>
        <w:t>La funcion retorna una lista (archivos_plot) con los nombres de los 5 archivos PNG generados.</w:t>
      </w:r>
    </w:p>
    <w:p/>
    <w:p>
      <w:pPr>
        <w:pStyle w:val="Heading2"/>
      </w:pPr>
      <w:r>
        <w:t>1. promedio_ventas_categoria.png</w:t>
      </w:r>
    </w:p>
    <w:p>
      <w:r>
        <w:t>Tipo: Grafica de barras verticales</w:t>
      </w:r>
    </w:p>
    <w:p>
      <w:r>
        <w:t>Que muestra: El promedio de ventas (Sales) para cada categoria de producto (Product Category).</w:t>
      </w:r>
    </w:p>
    <w:p/>
    <w:p>
      <w:pPr>
        <w:pStyle w:val="Heading3"/>
      </w:pPr>
      <w:r>
        <w:t>Preparacion de los datos (ejecutar_analisis, lineas 77-78)</w:t>
      </w:r>
    </w:p>
    <w:p>
      <w:r>
        <w:t>promedio_ventas_cat = df.groupby("Product Category")["Sales"].mean().reset_index()</w:t>
      </w:r>
    </w:p>
    <w:p>
      <w:r>
        <w:t>promedio_ventas_cat = promedio_ventas_cat.sort_values(by="Sales", ascending=False)</w:t>
      </w:r>
    </w:p>
    <w:p>
      <w:r>
        <w:t>Se agrupan todos los registros por la columna Product Category, se calcula el promedio de Sales dentro de cada grupo, se ordena de mayor a menor y se guarda en resultados["promedio_ventas_cat"].</w:t>
      </w:r>
    </w:p>
    <w:p/>
    <w:p>
      <w:pPr>
        <w:pStyle w:val="Heading3"/>
      </w:pPr>
      <w:r>
        <w:t>Generacion de la grafica (lineas 153-164)</w:t>
      </w:r>
    </w:p>
    <w:p>
      <w:r>
        <w:t>plt.figure() - Crea una nueva figura en blanco.</w:t>
      </w:r>
    </w:p>
    <w:p>
      <w:r>
        <w:t>sns.barplot(x="Product Category", y="Sales", data=resultados["promedio_ventas_cat"], hue="Product Category", palette="viridis", legend=False) - Dibuja las barras tomando Product Category en el eje X y Sales en el eje Y. La paleta de colores viridis asigna un color distinto a cada categoria. El parametro hue evita advertencias de seaborn 0.14+ y legend=False suprime la leyenda porque las etiquetas ya estan en el eje X.</w:t>
      </w:r>
    </w:p>
    <w:p>
      <w:r>
        <w:t>plt.title() / plt.xlabel() / plt.ylabel() - Agregan titulo y etiquetas a los ejes.</w:t>
      </w:r>
    </w:p>
    <w:p>
      <w:r>
        <w:t>plt.xticks(rotation=45) - Rota 45 grados las etiquetas del eje X para que no se superpongan.</w:t>
      </w:r>
    </w:p>
    <w:p>
      <w:r>
        <w:t>plt.tight_layout() - Ajusta automaticamente los margenes.</w:t>
      </w:r>
    </w:p>
    <w:p>
      <w:r>
        <w:t>plt.savefig("promedio_ventas_categoria.png") - Guarda la figura como archivo PNG.</w:t>
      </w:r>
    </w:p>
    <w:p>
      <w:r>
        <w:t>plt.close() - Cierra la figura para liberar memoria.</w:t>
      </w:r>
    </w:p>
    <w:p/>
    <w:p>
      <w:pPr>
        <w:pStyle w:val="Heading2"/>
      </w:pPr>
      <w:r>
        <w:t>2. top_ciudades.png</w:t>
      </w:r>
    </w:p>
    <w:p>
      <w:r>
        <w:t>Tipo: Grafica de barras horizontales</w:t>
      </w:r>
    </w:p>
    <w:p>
      <w:r>
        <w:t>Que muestra: Las 5 ciudades con mayor ganancia total (Profit), ordenadas de mayor a menor.</w:t>
      </w:r>
    </w:p>
    <w:p/>
    <w:p>
      <w:pPr>
        <w:pStyle w:val="Heading3"/>
      </w:pPr>
      <w:r>
        <w:t>Preparacion de los datos (ejecutar_analisis, lineas 87-88)</w:t>
      </w:r>
    </w:p>
    <w:p>
      <w:r>
        <w:t>top_ciudades = df.groupby("City")["Profit"].sum().reset_index()</w:t>
      </w:r>
    </w:p>
    <w:p>
      <w:r>
        <w:t>top_ciudades = top_ciudades.sort_values(by="Profit", ascending=False).head(5)</w:t>
      </w:r>
    </w:p>
    <w:p>
      <w:r>
        <w:t>Se agrupa por ciudad, se suma Profit en cada una, se ordena descendente y se toman solo las primeras 5 filas. Se guarda en resultados["top_ciudades"].</w:t>
      </w:r>
    </w:p>
    <w:p/>
    <w:p>
      <w:pPr>
        <w:pStyle w:val="Heading3"/>
      </w:pPr>
      <w:r>
        <w:t>Generacion de la grafica (lineas 167-177)</w:t>
      </w:r>
    </w:p>
    <w:p>
      <w:r>
        <w:t>plt.figure() - Nueva figura.</w:t>
      </w:r>
    </w:p>
    <w:p>
      <w:r>
        <w:t>sns.barplot(x="Profit", y="City", ...) - En este caso Profit va en el eje X y City en el eje Y, lo que genera barras horizontales. Se usa palette="magma" para colores y hue="City" con legend=False como en la grafica anterior.</w:t>
      </w:r>
    </w:p>
    <w:p>
      <w:r>
        <w:t>El titulo es "Top 5 Ciudades con Mayor Ganancia". No se rota el eje porque las etiquetas de Ciudad son cortas. Se guarda como top_ciudades.png.</w:t>
      </w:r>
    </w:p>
    <w:p/>
    <w:p>
      <w:pPr>
        <w:pStyle w:val="Heading2"/>
      </w:pPr>
      <w:r>
        <w:t>3. ventas_por_mes.png</w:t>
      </w:r>
    </w:p>
    <w:p>
      <w:r>
        <w:t>Tipo: Grafica de lineas con marcadores</w:t>
      </w:r>
    </w:p>
    <w:p>
      <w:r>
        <w:t>Que muestra: La suma total de ventas (Sales) para cada mes del ano 2015.</w:t>
      </w:r>
    </w:p>
    <w:p/>
    <w:p>
      <w:pPr>
        <w:pStyle w:val="Heading3"/>
      </w:pPr>
      <w:r>
        <w:t>Preparacion de los datos (ejecutar_analisis, lineas 122-125)</w:t>
      </w:r>
    </w:p>
    <w:p>
      <w:r>
        <w:t>df["Month"] = df["Order Date"].dt.month - Extrae el numero del mes (1-12) de la columna Order Date.</w:t>
      </w:r>
    </w:p>
    <w:p>
      <w:r>
        <w:t>df["Month_Name"] = df["Order Date"].dt.strftime("%B") - Extrae el nombre del mes en ingles (January, February, etc.).</w:t>
      </w:r>
    </w:p>
    <w:p>
      <w:r>
        <w:t>ventas_por_mes = df.groupby(["Month", "Month_Name"])["Sales"].sum().reset_index() - Agrupa por mes y suma ventas.</w:t>
      </w:r>
    </w:p>
    <w:p>
      <w:r>
        <w:t>ventas_por_mes = ventas_por_mes.sort_values(by="Month") - Ordena cronologicamente por numero de mes.</w:t>
      </w:r>
    </w:p>
    <w:p/>
    <w:p>
      <w:pPr>
        <w:pStyle w:val="Heading3"/>
      </w:pPr>
      <w:r>
        <w:t>Generacion de la grafica (lineas 180-192)</w:t>
      </w:r>
    </w:p>
    <w:p>
      <w:r>
        <w:t>plt.plot() - Funcion de matplotlib para graficas de linea. Recibe Month en el eje X, Sales en el eje Y. marker="o" agrega circulos en cada punto de datos. color="b" establece el color azul.</w:t>
      </w:r>
    </w:p>
    <w:p>
      <w:r>
        <w:t>plt.xticks(... rotation=45) - Reemplaza los numeros de mes (1,2,3...) por los nombres (January, February...) y los rota 45 grados.</w:t>
      </w:r>
    </w:p>
    <w:p>
      <w:r>
        <w:t>plt.grid(True) - Activa la cuadricula para facilitar la lectura.</w:t>
      </w:r>
    </w:p>
    <w:p>
      <w:r>
        <w:t>Nota: A diferencia de las barras que usan seaborn, esta grafica usa matplotlib puro (plt.plot).</w:t>
      </w:r>
    </w:p>
    <w:p/>
    <w:p>
      <w:pPr>
        <w:pStyle w:val="Heading2"/>
      </w:pPr>
      <w:r>
        <w:t>4. descuento_vs_ganancia.png</w:t>
      </w:r>
    </w:p>
    <w:p>
      <w:r>
        <w:t>Tipo: Grafica de dispersion (scatter plot)</w:t>
      </w:r>
    </w:p>
    <w:p>
      <w:r>
        <w:t>Que muestra: La relacion entre el descuento aplicado (Discount) y la ganancia obtenida (Profit) en cada pedido. Cada punto es un pedido individual.</w:t>
      </w:r>
    </w:p>
    <w:p/>
    <w:p>
      <w:pPr>
        <w:pStyle w:val="Heading3"/>
      </w:pPr>
      <w:r>
        <w:t>Preparacion de los datos (ninguna adicional)</w:t>
      </w:r>
    </w:p>
    <w:p>
      <w:r>
        <w:t>Esta grafica utiliza directamente el DataFrame df original, sin agrupacion previa. Toma las columnas Discount y Profit de cada una de las 1952 filas.</w:t>
      </w:r>
    </w:p>
    <w:p/>
    <w:p>
      <w:pPr>
        <w:pStyle w:val="Heading3"/>
      </w:pPr>
      <w:r>
        <w:t>Generacion de la grafica (lineas 195-205)</w:t>
      </w:r>
    </w:p>
    <w:p>
      <w:r>
        <w:t>sns.scatterplot(x="Discount", y="Profit", data=df, alpha=0.6, color="g") - Dibuja un punto por cada fila del DataFrame. alpha=0.6 da transparencia a los puntos para evitar solapamiento visual. color="g" establece color verde.</w:t>
      </w:r>
    </w:p>
    <w:p>
      <w:r>
        <w:t>No se usa palette porque no hay variable categorica. Es una relacion directa entre dos variables numericas.</w:t>
      </w:r>
    </w:p>
    <w:p>
      <w:r>
        <w:t>Se guarda como descuento_vs_ganancia.png.</w:t>
      </w:r>
    </w:p>
    <w:p/>
    <w:p>
      <w:pPr>
        <w:pStyle w:val="Heading2"/>
      </w:pPr>
      <w:r>
        <w:t>5. productos_perdida.png</w:t>
      </w:r>
    </w:p>
    <w:p>
      <w:r>
        <w:t>Tipo: Grafica de barras horizontales</w:t>
      </w:r>
    </w:p>
    <w:p>
      <w:r>
        <w:t>Que muestra: El top 10 de productos con mayores perdidas (Profit negativo mas bajo).</w:t>
      </w:r>
    </w:p>
    <w:p/>
    <w:p>
      <w:pPr>
        <w:pStyle w:val="Heading3"/>
      </w:pPr>
      <w:r>
        <w:t>Preparacion de los datos (ejecutar_analisis, lineas 135-136)</w:t>
      </w:r>
    </w:p>
    <w:p>
      <w:r>
        <w:t>productos_perdida = df[df["Profit"] &lt; 0].groupby("Product Name")["Profit"].sum().reset_index() - Primero se filtran solo los registros con Profit negativo, luego se agrupa por producto y se suman las perdidas.</w:t>
      </w:r>
    </w:p>
    <w:p>
      <w:r>
        <w:t>productos_perdida = productos_perdida.sort_values(by="Profit", ascending=True).head(10) - Se ordena de mas negativo a menos negativo y se toman los 10 primeros.</w:t>
      </w:r>
    </w:p>
    <w:p/>
    <w:p>
      <w:pPr>
        <w:pStyle w:val="Heading3"/>
      </w:pPr>
      <w:r>
        <w:t>Generacion de la grafica (lineas 208-218)</w:t>
      </w:r>
    </w:p>
    <w:p>
      <w:r>
        <w:t>sns.barplot(x="Profit", y="Product Name", ..., palette="rocket") - Barras horizontales donde Profit es el valor en X y Product Name en Y. La paleta rocket (morado intenso) se usa para resaltar las perdidas.</w:t>
      </w:r>
    </w:p>
    <w:p>
      <w:r>
        <w:t>El titulo es "Top 10 Productos con Mayores Perdidas". Se guarda como productos_perdida.png.</w:t>
      </w:r>
    </w:p>
    <w:p/>
    <w:p>
      <w:pPr>
        <w:pStyle w:val="Heading1"/>
      </w:pPr>
      <w:r>
        <w:t>Flujo completo de ejecucion</w:t>
      </w:r>
    </w:p>
    <w:p>
      <w:r>
        <w:t>1. Se llama a ejecutar_analisis(df) que prepara los datos y los guarda en el diccionario resultados.</w:t>
      </w:r>
    </w:p>
    <w:p>
      <w:r>
        <w:t>2. Se llama a generar_visualizaciones(resultados, df) que lee esos datos y produce las 5 imagenes PNG.</w:t>
      </w:r>
    </w:p>
    <w:p>
      <w:r>
        <w:t>3. Las imagenes se insertan despues en el reporte Word mediante doc.add_picture() dentro de generar_reporte_word().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